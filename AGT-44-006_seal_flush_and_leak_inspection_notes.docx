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AGT-44 Seal Flush and Leak Inspection Notes</w:t>
      </w:r>
    </w:p>
    <w:p>
      <w:pPr>
        <w:spacing w:after="80"/>
      </w:pPr>
      <w:r>
        <w:t>Mechanical maintenance inspection records for reactor agitator AGT-44. Values are transcribed from technician field notes and seal-panel readings.</w:t>
      </w:r>
    </w:p>
    <w:p>
      <w:pPr>
        <w:pStyle w:val="Heading2"/>
        <w:spacing w:before="80" w:after="40"/>
      </w:pPr>
      <w:r>
        <w:t>Seal flush and leakage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</w:tblGrid>
      <w:tr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record_id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inspection_date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agitator_tag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gearbox_tag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motor_tag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component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measurement_type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item_description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unit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source_value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technician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record_note</w:t>
            </w:r>
          </w:p>
        </w:tc>
      </w:tr>
      <w:tr>
        <w:tc>
          <w:tcPr>
            <w:tcW w:type="dxa" w:w="888"/>
            <w:vAlign w:val="top"/>
          </w:tcPr>
          <w:p>
            <w:r>
              <w:rPr>
                <w:sz w:val="14"/>
              </w:rPr>
              <w:t>LEAK-001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2026-07-08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AGT-44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GBX-44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MTR-44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mechanical seal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seal leakage rate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seal leakage rate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ml/min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6.2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B. Adeyemi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graduated cylinder under gland drain</w:t>
            </w:r>
          </w:p>
        </w:tc>
      </w:tr>
      <w:tr>
        <w:tc>
          <w:tcPr>
            <w:tcW w:type="dxa" w:w="888"/>
            <w:vAlign w:val="top"/>
          </w:tcPr>
          <w:p>
            <w:r>
              <w:rPr>
                <w:sz w:val="14"/>
              </w:rPr>
              <w:t>LEAK-002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2026-07-08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AGT-44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GBX-44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MTR-44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seal flush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seal flush flow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seal flush flow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L/min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2.1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B. Adeyemi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rotameter bouncing during batch heat-up</w:t>
            </w:r>
          </w:p>
        </w:tc>
      </w:tr>
      <w:tr>
        <w:tc>
          <w:tcPr>
            <w:tcW w:type="dxa" w:w="888"/>
            <w:vAlign w:val="top"/>
          </w:tcPr>
          <w:p>
            <w:r>
              <w:rPr>
                <w:sz w:val="14"/>
              </w:rPr>
              <w:t>LEAK-003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2026-07-08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AGT-44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GBX-44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MTR-44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seal flush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seal flush pressure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seal flush pressure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bar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B. Adeyemi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panel gauge below normal zone</w:t>
            </w:r>
          </w:p>
        </w:tc>
      </w:tr>
      <w:tr>
        <w:tc>
          <w:tcPr>
            <w:tcW w:type="dxa" w:w="888"/>
            <w:vAlign w:val="top"/>
          </w:tcPr>
          <w:p>
            <w:r>
              <w:rPr>
                <w:sz w:val="14"/>
              </w:rPr>
              <w:t>LEAK-004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2026-07-08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AGT-44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GBX-44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MTR-44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mechanical seal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mechanical seal kit part number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mechanical seal kit part number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text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B. Adeyemi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cartridge label unreadable from access side</w:t>
            </w:r>
          </w:p>
        </w:tc>
      </w:tr>
      <w:tr>
        <w:tc>
          <w:tcPr>
            <w:tcW w:type="dxa" w:w="888"/>
            <w:vAlign w:val="top"/>
          </w:tcPr>
          <w:p>
            <w:r>
              <w:rPr>
                <w:sz w:val="14"/>
              </w:rPr>
              <w:t>LEAK-005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2026-07-09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AGT-44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GBX-44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MTR-44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seal pot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seal pot sight glass condition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seal pot sight glass condition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text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cloudy sight glass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M. Sato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visual condition only</w:t>
            </w:r>
          </w:p>
        </w:tc>
      </w:tr>
      <w:tr>
        <w:tc>
          <w:tcPr>
            <w:tcW w:type="dxa" w:w="888"/>
            <w:vAlign w:val="top"/>
          </w:tcPr>
          <w:p>
            <w:r>
              <w:rPr>
                <w:sz w:val="14"/>
              </w:rPr>
              <w:t>LEAK-006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2026-07-09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AGT-44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GBX-44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MTR-44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seal flush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seal flush isolation tag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seal flush isolation tag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text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SFV-44A open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M. Sato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checklist mark</w:t>
            </w:r>
          </w:p>
        </w:tc>
      </w:tr>
    </w:tbl>
    <w:p>
      <w:pPr>
        <w:pStyle w:val="Heading2"/>
        <w:spacing w:before="80" w:after="40"/>
      </w:pPr>
      <w:r>
        <w:t>Lubrication and bearing observations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</w:tblGrid>
      <w:tr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record_id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inspection_date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agitator_tag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gearbox_tag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motor_tag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component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measurement_type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item_description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unit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source_value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technician</w:t>
            </w:r>
          </w:p>
        </w:tc>
        <w:tc>
          <w:tcPr>
            <w:tcW w:type="dxa" w:w="888"/>
            <w:shd w:fill="D9EAF7"/>
          </w:tcPr>
          <w:p>
            <w:r>
              <w:rPr>
                <w:b/>
                <w:sz w:val="14"/>
              </w:rPr>
              <w:t>record_note</w:t>
            </w:r>
          </w:p>
        </w:tc>
      </w:tr>
      <w:tr>
        <w:tc>
          <w:tcPr>
            <w:tcW w:type="dxa" w:w="888"/>
            <w:vAlign w:val="top"/>
          </w:tcPr>
          <w:p>
            <w:r>
              <w:rPr>
                <w:sz w:val="14"/>
              </w:rPr>
              <w:t>LUB-001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2026-07-03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AGT-44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GBX-44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MTR-44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gearbox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gearbox oil grade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gearbox oil grade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text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ISO VG 320 EP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M. Sato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oil drum label recorded before fill</w:t>
            </w:r>
          </w:p>
        </w:tc>
      </w:tr>
      <w:tr>
        <w:tc>
          <w:tcPr>
            <w:tcW w:type="dxa" w:w="888"/>
            <w:vAlign w:val="top"/>
          </w:tcPr>
          <w:p>
            <w:r>
              <w:rPr>
                <w:sz w:val="14"/>
              </w:rPr>
              <w:t>LUB-002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2026-07-03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AGT-44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GBX-44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MTR-44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gearbox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gearbox oil fill quantity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gearbox oil fill quantity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L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M. Sato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litre count not written on lubrication note</w:t>
            </w:r>
          </w:p>
        </w:tc>
      </w:tr>
      <w:tr>
        <w:tc>
          <w:tcPr>
            <w:tcW w:type="dxa" w:w="888"/>
            <w:vAlign w:val="top"/>
          </w:tcPr>
          <w:p>
            <w:r>
              <w:rPr>
                <w:sz w:val="14"/>
              </w:rPr>
              <w:t>LUB-003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2026-07-09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AGT-44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GBX-44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MTR-44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gearbox breather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breather condition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breather condition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text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dust loaded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T. Banner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visual observation</w:t>
            </w:r>
          </w:p>
        </w:tc>
      </w:tr>
      <w:tr>
        <w:tc>
          <w:tcPr>
            <w:tcW w:type="dxa" w:w="888"/>
            <w:vAlign w:val="top"/>
          </w:tcPr>
          <w:p>
            <w:r>
              <w:rPr>
                <w:sz w:val="14"/>
              </w:rPr>
              <w:t>LUB-004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2026-07-09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AGT-44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GBX-44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MTR-44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gearbox sight glass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sight glass condition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sight glass condition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text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foaming visible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T. Banner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visual observation</w:t>
            </w:r>
          </w:p>
        </w:tc>
      </w:tr>
      <w:tr>
        <w:tc>
          <w:tcPr>
            <w:tcW w:type="dxa" w:w="888"/>
            <w:vAlign w:val="top"/>
          </w:tcPr>
          <w:p>
            <w:r>
              <w:rPr>
                <w:sz w:val="14"/>
              </w:rPr>
              <w:t>LUB-005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2026-07-09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AGT-44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GBX-44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MTR-44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motor DE bearing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motor DE bearing part number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motor DE bearing part number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text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T. Banner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end cover not opened</w:t>
            </w:r>
          </w:p>
        </w:tc>
      </w:tr>
      <w:tr>
        <w:tc>
          <w:tcPr>
            <w:tcW w:type="dxa" w:w="888"/>
            <w:vAlign w:val="top"/>
          </w:tcPr>
          <w:p>
            <w:r>
              <w:rPr>
                <w:sz w:val="14"/>
              </w:rPr>
              <w:t>LUB-006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2026-07-09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AGT-44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GBX-44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MTR-44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gearbox DE bearing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bearing temperature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gearbox DE bearing temperature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degC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84.0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T. Banner</w:t>
            </w:r>
          </w:p>
        </w:tc>
        <w:tc>
          <w:tcPr>
            <w:tcW w:type="dxa" w:w="888"/>
            <w:vAlign w:val="top"/>
          </w:tcPr>
          <w:p>
            <w:r>
              <w:rPr>
                <w:sz w:val="14"/>
              </w:rPr>
              <w:t>contact probe</w:t>
            </w:r>
          </w:p>
        </w:tc>
      </w:tr>
    </w:tbl>
    <w:p>
      <w:pPr>
        <w:pStyle w:val="Heading2"/>
        <w:spacing w:before="80" w:after="40"/>
      </w:pPr>
      <w:r>
        <w:t>Descriptive inspection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D9EAF7"/>
          </w:tcPr>
          <w:p>
            <w:r>
              <w:rPr>
                <w:b/>
                <w:sz w:val="14"/>
              </w:rPr>
              <w:t>note_id</w:t>
            </w:r>
          </w:p>
        </w:tc>
        <w:tc>
          <w:tcPr>
            <w:tcW w:type="dxa" w:w="1522"/>
            <w:shd w:fill="D9EAF7"/>
          </w:tcPr>
          <w:p>
            <w:r>
              <w:rPr>
                <w:b/>
                <w:sz w:val="14"/>
              </w:rPr>
              <w:t>inspection_date</w:t>
            </w:r>
          </w:p>
        </w:tc>
        <w:tc>
          <w:tcPr>
            <w:tcW w:type="dxa" w:w="1522"/>
            <w:shd w:fill="D9EAF7"/>
          </w:tcPr>
          <w:p>
            <w:r>
              <w:rPr>
                <w:b/>
                <w:sz w:val="14"/>
              </w:rPr>
              <w:t>agitator_tag</w:t>
            </w:r>
          </w:p>
        </w:tc>
        <w:tc>
          <w:tcPr>
            <w:tcW w:type="dxa" w:w="1522"/>
            <w:shd w:fill="D9EAF7"/>
          </w:tcPr>
          <w:p>
            <w:r>
              <w:rPr>
                <w:b/>
                <w:sz w:val="14"/>
              </w:rPr>
              <w:t>component</w:t>
            </w:r>
          </w:p>
        </w:tc>
        <w:tc>
          <w:tcPr>
            <w:tcW w:type="dxa" w:w="1522"/>
            <w:shd w:fill="D9EAF7"/>
          </w:tcPr>
          <w:p>
            <w:r>
              <w:rPr>
                <w:b/>
                <w:sz w:val="14"/>
              </w:rPr>
              <w:t>note_category</w:t>
            </w:r>
          </w:p>
        </w:tc>
        <w:tc>
          <w:tcPr>
            <w:tcW w:type="dxa" w:w="1522"/>
            <w:shd w:fill="D9EAF7"/>
          </w:tcPr>
          <w:p>
            <w:r>
              <w:rPr>
                <w:b/>
                <w:sz w:val="14"/>
              </w:rPr>
              <w:t>note_text</w:t>
            </w:r>
          </w:p>
        </w:tc>
        <w:tc>
          <w:tcPr>
            <w:tcW w:type="dxa" w:w="1522"/>
            <w:shd w:fill="D9EAF7"/>
          </w:tcPr>
          <w:p>
            <w:r>
              <w:rPr>
                <w:b/>
                <w:sz w:val="14"/>
              </w:rPr>
              <w:t>record_handling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4"/>
              </w:rPr>
              <w:t>N-001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2026-07-08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AGT-44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mechanical seal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observation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fine wet band under lower gland drain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text-only unless timed leak value exists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4"/>
              </w:rPr>
              <w:t>N-002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2026-07-09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AGT-44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coupling guard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observation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guard lower lip has beige powder deposit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text-only observation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4"/>
              </w:rPr>
              <w:t>N-003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2026-07-09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AGT-44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gearbox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observation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oil smell stronger than prior week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text-only observation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4"/>
              </w:rPr>
              <w:t>N-004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2026-07-10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AGT-44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seal flush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observation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seal pot sight glass cloudy after one hour circulation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4"/>
              </w:rPr>
              <w:t>text-only observation</w:t>
            </w:r>
          </w:p>
        </w:tc>
      </w:tr>
    </w:tbl>
    <w:p/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Form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Form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